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7D73" w14:textId="77777777" w:rsidR="001F117F" w:rsidRDefault="00000000">
      <w:r>
        <w:rPr>
          <w:b/>
          <w:sz w:val="32"/>
        </w:rPr>
        <w:t>Data Sources and Refresh Instructions</w:t>
      </w:r>
    </w:p>
    <w:p w14:paraId="172C9852" w14:textId="77777777" w:rsidR="001F117F" w:rsidRDefault="00000000">
      <w:r>
        <w:t>This document explains how the Power BI report connects to the data and how to refresh that data when the ACS releases new estimates.</w:t>
      </w:r>
    </w:p>
    <w:p w14:paraId="24DC38DD" w14:textId="77777777" w:rsidR="001F117F" w:rsidRDefault="00000000">
      <w:r>
        <w:rPr>
          <w:b/>
          <w:sz w:val="26"/>
        </w:rPr>
        <w:t>Data Sources</w:t>
      </w:r>
    </w:p>
    <w:p w14:paraId="18FD6E05" w14:textId="43B880BE" w:rsidR="001F117F" w:rsidRDefault="00000000">
      <w:r>
        <w:t xml:space="preserve">The single connected source is maricopa_zip_merged.csv, which is a ZIP level dataset I built from five raw PolicyMap exports based on Census American Community Survey 2020 to 2024 estimates. The merged file has 126 Maricopa County ZIP Code Tabulation Areas with the columns zip, median_household_income, median_home_value, </w:t>
      </w:r>
      <w:proofErr w:type="spellStart"/>
      <w:r>
        <w:t>pct_bachelors</w:t>
      </w:r>
      <w:proofErr w:type="spellEnd"/>
      <w:r>
        <w:t xml:space="preserve">, </w:t>
      </w:r>
      <w:proofErr w:type="spellStart"/>
      <w:r>
        <w:t>median_gross_rent</w:t>
      </w:r>
      <w:proofErr w:type="spellEnd"/>
      <w:r>
        <w:t xml:space="preserve">, and </w:t>
      </w:r>
      <w:proofErr w:type="spellStart"/>
      <w:r>
        <w:t>median_year_built</w:t>
      </w:r>
      <w:proofErr w:type="spellEnd"/>
      <w:r>
        <w:t>.</w:t>
      </w:r>
      <w:r w:rsidR="00BE0D22">
        <w:t xml:space="preserve"> </w:t>
      </w:r>
      <w:r>
        <w:t xml:space="preserve">The five raw CSVs came from </w:t>
      </w:r>
      <w:proofErr w:type="spellStart"/>
      <w:r>
        <w:t>PolicyMap</w:t>
      </w:r>
      <w:proofErr w:type="spellEnd"/>
      <w:r w:rsidR="00BE0D22">
        <w:t>.</w:t>
      </w:r>
    </w:p>
    <w:p w14:paraId="4D726FA9" w14:textId="647D9314" w:rsidR="001F117F" w:rsidRDefault="00000000">
      <w:r>
        <w:t xml:space="preserve">Three additional CSVs (regression_coefficients.csv, regression_fit_stats.csv, regression_vif.csv) hold the OLS regression output </w:t>
      </w:r>
      <w:r w:rsidR="00BE0D22">
        <w:t>for</w:t>
      </w:r>
      <w:r>
        <w:t xml:space="preserve"> the Page 7 Regression Results page in the dashboard. These are produced by running regression_export.py against the merged file.</w:t>
      </w:r>
    </w:p>
    <w:p w14:paraId="3A3288ED" w14:textId="77777777" w:rsidR="001F117F" w:rsidRDefault="00000000">
      <w:r>
        <w:rPr>
          <w:b/>
          <w:sz w:val="26"/>
        </w:rPr>
        <w:t>How to Connect to the Source in Power BI</w:t>
      </w:r>
    </w:p>
    <w:p w14:paraId="3FBBC078" w14:textId="408054C9" w:rsidR="001F117F" w:rsidRDefault="00000000">
      <w:r>
        <w:t>In Power BI Desktop, choose Home then Get data then Text/CSV and browse to maricopa_zip_merged.csv. Click Load. Load the three regression CSVs the same way for the regression page.</w:t>
      </w:r>
    </w:p>
    <w:p w14:paraId="20D3834D" w14:textId="30D84562" w:rsidR="001F117F" w:rsidRDefault="00000000">
      <w:r>
        <w:t>If you want to rebuild the merge from scratch, run data_merging.py in the same folder as the five raw CSVs. The script will produce a maricopa_zip_merged.csv. After that, run regression_export.py to refresh the three regression CSVs.</w:t>
      </w:r>
    </w:p>
    <w:p w14:paraId="6D60F44A" w14:textId="77777777" w:rsidR="001F117F" w:rsidRDefault="00000000">
      <w:r>
        <w:rPr>
          <w:b/>
          <w:sz w:val="26"/>
        </w:rPr>
        <w:t>How to Refresh the Data</w:t>
      </w:r>
    </w:p>
    <w:p w14:paraId="3B88BA7C" w14:textId="6BDABCD8" w:rsidR="001F117F" w:rsidRDefault="00000000">
      <w:r>
        <w:t>To refresh</w:t>
      </w:r>
      <w:r w:rsidR="00BE0D22">
        <w:t xml:space="preserve"> ACS </w:t>
      </w:r>
      <w:proofErr w:type="gramStart"/>
      <w:r w:rsidR="00BE0D22">
        <w:t>5 year</w:t>
      </w:r>
      <w:proofErr w:type="gramEnd"/>
      <w:r w:rsidR="00BE0D22">
        <w:t xml:space="preserve"> estimates</w:t>
      </w:r>
      <w:r>
        <w:t>:</w:t>
      </w:r>
    </w:p>
    <w:p w14:paraId="07670DC7" w14:textId="77777777" w:rsidR="001F117F" w:rsidRDefault="00000000">
      <w:r>
        <w:t>1. Log in to PolicyMap and open the Data Downloader.</w:t>
      </w:r>
    </w:p>
    <w:p w14:paraId="17883FE5" w14:textId="0DADCB2F" w:rsidR="001F117F" w:rsidRDefault="00000000">
      <w:r>
        <w:t>2. For each of the five variables</w:t>
      </w:r>
      <w:r w:rsidR="00BE0D22">
        <w:t xml:space="preserve">, </w:t>
      </w:r>
      <w:r>
        <w:t xml:space="preserve">change Year to the most recent </w:t>
      </w:r>
      <w:proofErr w:type="gramStart"/>
      <w:r>
        <w:t>5 year</w:t>
      </w:r>
      <w:proofErr w:type="gramEnd"/>
      <w:r>
        <w:t xml:space="preserve"> window. </w:t>
      </w:r>
    </w:p>
    <w:p w14:paraId="6107FB4C" w14:textId="77777777" w:rsidR="001F117F" w:rsidRDefault="00000000">
      <w:r>
        <w:t>3. Click Download for each one.</w:t>
      </w:r>
    </w:p>
    <w:p w14:paraId="0A407AEA" w14:textId="01A1E70F" w:rsidR="001F117F" w:rsidRDefault="00000000">
      <w:r>
        <w:t>4. Drop the new CSVs into the same folder as the analysis scripts</w:t>
      </w:r>
      <w:r w:rsidR="00BE0D22">
        <w:t xml:space="preserve"> and rerun</w:t>
      </w:r>
      <w:r>
        <w:t xml:space="preserve"> data_merging.py.</w:t>
      </w:r>
    </w:p>
    <w:p w14:paraId="66B8107D" w14:textId="3B29D0E3" w:rsidR="001F117F" w:rsidRDefault="00000000">
      <w:r>
        <w:t>5. Rerun regression_export.py to refresh the regression output CSVs.</w:t>
      </w:r>
    </w:p>
    <w:p w14:paraId="3E5D6F11" w14:textId="77777777" w:rsidR="001F117F" w:rsidRDefault="00000000">
      <w:r>
        <w:t>6. In Power BI Desktop, click Home then Refresh.</w:t>
      </w:r>
    </w:p>
    <w:p w14:paraId="217AA8FB" w14:textId="1E191A10" w:rsidR="001F117F" w:rsidRDefault="00000000">
      <w:r>
        <w:rPr>
          <w:b/>
          <w:sz w:val="26"/>
        </w:rPr>
        <w:t xml:space="preserve">Cloud Refresh </w:t>
      </w:r>
    </w:p>
    <w:p w14:paraId="79B17BCC" w14:textId="7D900228" w:rsidR="001F117F" w:rsidRDefault="00000000">
      <w:r>
        <w:t xml:space="preserve">To enable scheduled refresh in the Power BI service, upload the merged CSV to OneDrive or SharePoint and point the Power BI dataset at that path. Configure the schedule in Dataset Settings under Scheduled refresh. </w:t>
      </w:r>
    </w:p>
    <w:p w14:paraId="7382D771" w14:textId="77777777" w:rsidR="00BE0D22" w:rsidRDefault="00BE0D22">
      <w:pPr>
        <w:rPr>
          <w:b/>
          <w:sz w:val="26"/>
        </w:rPr>
      </w:pPr>
    </w:p>
    <w:p w14:paraId="294BCAAA" w14:textId="77777777" w:rsidR="00BE0D22" w:rsidRDefault="00BE0D22">
      <w:pPr>
        <w:rPr>
          <w:b/>
          <w:sz w:val="26"/>
        </w:rPr>
      </w:pPr>
    </w:p>
    <w:p w14:paraId="28E7406A" w14:textId="18AFBF54" w:rsidR="001F117F" w:rsidRDefault="00000000">
      <w:r>
        <w:rPr>
          <w:b/>
          <w:sz w:val="26"/>
        </w:rPr>
        <w:lastRenderedPageBreak/>
        <w:t>Data Cleaning Applied</w:t>
      </w:r>
    </w:p>
    <w:p w14:paraId="4A9EED5C" w14:textId="59264BB7" w:rsidR="001F117F" w:rsidRDefault="00000000">
      <w:r>
        <w:t xml:space="preserve">Two transformations were </w:t>
      </w:r>
      <w:r w:rsidR="002D2387">
        <w:t>made</w:t>
      </w:r>
      <w:r>
        <w:t xml:space="preserve"> during the merge</w:t>
      </w:r>
      <w:r w:rsidR="002D2387">
        <w:t>.</w:t>
      </w:r>
      <w:r>
        <w:t xml:space="preserve"> </w:t>
      </w:r>
      <w:r w:rsidR="002D2387">
        <w:t>R</w:t>
      </w:r>
      <w:r>
        <w:t>ows with N/A in any variable were dropped, and the top coded Paradise Valley ZIP (85253, median home value 2,000,001) was removed because it was breaking the linearity of the regression models. After cleaning, 126 of the original 134 Maricopa ZIPs remain.</w:t>
      </w:r>
    </w:p>
    <w:sectPr w:rsidR="001F11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07726">
    <w:abstractNumId w:val="8"/>
  </w:num>
  <w:num w:numId="2" w16cid:durableId="949625440">
    <w:abstractNumId w:val="6"/>
  </w:num>
  <w:num w:numId="3" w16cid:durableId="1307856547">
    <w:abstractNumId w:val="5"/>
  </w:num>
  <w:num w:numId="4" w16cid:durableId="914316575">
    <w:abstractNumId w:val="4"/>
  </w:num>
  <w:num w:numId="5" w16cid:durableId="1210412906">
    <w:abstractNumId w:val="7"/>
  </w:num>
  <w:num w:numId="6" w16cid:durableId="104467972">
    <w:abstractNumId w:val="3"/>
  </w:num>
  <w:num w:numId="7" w16cid:durableId="2027052603">
    <w:abstractNumId w:val="2"/>
  </w:num>
  <w:num w:numId="8" w16cid:durableId="306396403">
    <w:abstractNumId w:val="1"/>
  </w:num>
  <w:num w:numId="9" w16cid:durableId="169268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17F"/>
    <w:rsid w:val="0028412D"/>
    <w:rsid w:val="0029639D"/>
    <w:rsid w:val="002D2387"/>
    <w:rsid w:val="00326F90"/>
    <w:rsid w:val="009933CD"/>
    <w:rsid w:val="00A90626"/>
    <w:rsid w:val="00AA1D8D"/>
    <w:rsid w:val="00AD56D5"/>
    <w:rsid w:val="00B47730"/>
    <w:rsid w:val="00B60515"/>
    <w:rsid w:val="00BE0D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FE08F"/>
  <w14:defaultImageDpi w14:val="300"/>
  <w15:docId w15:val="{6B91DFF2-53B5-41C3-8ED9-EB7DAA57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Lee,Hayden Thomas</cp:lastModifiedBy>
  <cp:revision>4</cp:revision>
  <dcterms:created xsi:type="dcterms:W3CDTF">2013-12-23T23:15:00Z</dcterms:created>
  <dcterms:modified xsi:type="dcterms:W3CDTF">2026-05-01T17:32:00Z</dcterms:modified>
  <cp:category/>
</cp:coreProperties>
</file>